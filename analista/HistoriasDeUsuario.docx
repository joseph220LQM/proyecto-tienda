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HISTORIAS DE USUARIO — BACKLOG</w:t>
      </w:r>
    </w:p>
    <w:p>
      <w:pPr>
        <w:jc w:val="center"/>
      </w:pPr>
      <w:r>
        <w:rPr>
          <w:color w:val="44474A"/>
          <w:sz w:val="26"/>
        </w:rPr>
        <w:t>Sistema de Gestión de Ventas</w:t>
        <w:br/>
        <w:t>Artículos Masculinos y Femeninos</w:t>
      </w:r>
    </w:p>
    <w:p/>
    <w:p>
      <w:pPr>
        <w:jc w:val="center"/>
      </w:pPr>
      <w:r>
        <w:rPr>
          <w:sz w:val="20"/>
        </w:rPr>
        <w:t>Proyecto: Tienda de Artículos  |  Área: Creatividad y Desarrollo  |  Octubre 2026</w:t>
      </w:r>
    </w:p>
    <w:p/>
    <w:p>
      <w:r>
        <w:rPr>
          <w:i/>
          <w:sz w:val="20"/>
        </w:rPr>
        <w:t>Cada historia de usuario corresponde a un Issue en GitHub, organizado en el tablero GitHub Projects con columnas: Por hacer → En progreso → Hecho.</w:t>
      </w:r>
    </w:p>
    <w:p>
      <w:r>
        <w:br w:type="page"/>
      </w:r>
    </w:p>
    <w:p>
      <w:pPr>
        <w:pStyle w:val="Heading1"/>
      </w:pPr>
      <w:r>
        <w:rPr>
          <w:color w:val="1F497D"/>
        </w:rPr>
        <w:t>HU01 — Registrar cliente</w:t>
      </w:r>
    </w:p>
    <w:p>
      <w:r>
        <w:rPr>
          <w:b/>
          <w:color w:val="1F497D"/>
          <w:sz w:val="18"/>
        </w:rPr>
        <w:t>Etiqueta: feature  |  módulo-clientes</w:t>
      </w:r>
    </w:p>
    <w:p>
      <w:r>
        <w:rPr>
          <w:b/>
        </w:rPr>
        <w:t>Historia:</w:t>
      </w:r>
    </w:p>
    <w:p>
      <w:r>
        <w:rPr>
          <w:sz w:val="20"/>
        </w:rPr>
        <w:t>Como vendedor, quiero registrar un nuevo cliente en el sistema para poder asociarlo a sus compras futuras.</w:t>
      </w:r>
    </w:p>
    <w:p>
      <w:r>
        <w:rPr>
          <w:b/>
        </w:rPr>
        <w:t>Descripción:</w:t>
      </w:r>
    </w:p>
    <w:p>
      <w:r>
        <w:rPr>
          <w:sz w:val="20"/>
        </w:rPr>
        <w:t>El formulario de registro debe incluir: número de identificación, nombre completo, teléfono, correo electrónico y dirección.</w:t>
      </w:r>
    </w:p>
    <w:p>
      <w:r>
        <w:rPr>
          <w:b/>
        </w:rPr>
        <w:t>Restricciones:</w:t>
      </w:r>
    </w:p>
    <w:p>
      <w:pPr>
        <w:pStyle w:val="ListBullet"/>
      </w:pPr>
      <w:r>
        <w:rPr>
          <w:sz w:val="20"/>
        </w:rPr>
        <w:t>El número de identificación es único; no se admiten duplicados.</w:t>
      </w:r>
    </w:p>
    <w:p>
      <w:pPr>
        <w:pStyle w:val="ListBullet"/>
      </w:pPr>
      <w:r>
        <w:rPr>
          <w:sz w:val="20"/>
        </w:rPr>
        <w:t>El correo debe tener formato válido.</w:t>
      </w:r>
    </w:p>
    <w:p>
      <w:r>
        <w:rPr>
          <w:b/>
        </w:rPr>
        <w:t>Criterios de aceptación:</w:t>
      </w:r>
    </w:p>
    <w:p>
      <w:pPr>
        <w:pStyle w:val="ListBullet"/>
      </w:pPr>
      <w:r>
        <w:rPr>
          <w:sz w:val="20"/>
        </w:rPr>
        <w:t>☐  Muestra formulario con todos los campos requeridos.</w:t>
      </w:r>
    </w:p>
    <w:p>
      <w:pPr>
        <w:pStyle w:val="ListBullet"/>
      </w:pPr>
      <w:r>
        <w:rPr>
          <w:sz w:val="20"/>
        </w:rPr>
        <w:t>☐  No permite guardar si algún campo obligatorio está vacío.</w:t>
      </w:r>
    </w:p>
    <w:p>
      <w:pPr>
        <w:pStyle w:val="ListBullet"/>
      </w:pPr>
      <w:r>
        <w:rPr>
          <w:sz w:val="20"/>
        </w:rPr>
        <w:t>☐  Muestra error si la identificación ya existe.</w:t>
      </w:r>
    </w:p>
    <w:p>
      <w:pPr>
        <w:pStyle w:val="ListBullet"/>
      </w:pPr>
      <w:r>
        <w:rPr>
          <w:sz w:val="20"/>
        </w:rPr>
        <w:t>☐  Confirma con mensaje cuando el cliente se registra exitosamente.</w:t>
      </w:r>
    </w:p>
    <w:p/>
    <w:p>
      <w:pPr>
        <w:pStyle w:val="Heading1"/>
      </w:pPr>
      <w:r>
        <w:rPr>
          <w:color w:val="1F497D"/>
        </w:rPr>
        <w:t>HU02 — Consultar cliente</w:t>
      </w:r>
    </w:p>
    <w:p>
      <w:r>
        <w:rPr>
          <w:b/>
          <w:color w:val="1F497D"/>
          <w:sz w:val="18"/>
        </w:rPr>
        <w:t>Etiqueta: feature  |  módulo-clientes</w:t>
      </w:r>
    </w:p>
    <w:p>
      <w:r>
        <w:rPr>
          <w:b/>
        </w:rPr>
        <w:t>Historia:</w:t>
      </w:r>
    </w:p>
    <w:p>
      <w:r>
        <w:rPr>
          <w:sz w:val="20"/>
        </w:rPr>
        <w:t>Como vendedor, quiero consultar los clientes registrados para encontrar rápidamente su información.</w:t>
      </w:r>
    </w:p>
    <w:p>
      <w:r>
        <w:rPr>
          <w:b/>
        </w:rPr>
        <w:t>Descripción:</w:t>
      </w:r>
    </w:p>
    <w:p>
      <w:r>
        <w:rPr>
          <w:sz w:val="20"/>
        </w:rPr>
        <w:t>El sistema muestra todos los clientes en una tabla con campo de búsqueda por nombre o identificación.</w:t>
      </w:r>
    </w:p>
    <w:p>
      <w:r>
        <w:rPr>
          <w:b/>
        </w:rPr>
        <w:t>Restricciones:</w:t>
      </w:r>
    </w:p>
    <w:p>
      <w:pPr>
        <w:pStyle w:val="ListBullet"/>
      </w:pPr>
      <w:r>
        <w:rPr>
          <w:sz w:val="20"/>
        </w:rPr>
        <w:t>La tabla debe actualizarse al realizar una búsqueda.</w:t>
      </w:r>
    </w:p>
    <w:p>
      <w:r>
        <w:rPr>
          <w:b/>
        </w:rPr>
        <w:t>Criterios de aceptación:</w:t>
      </w:r>
    </w:p>
    <w:p>
      <w:pPr>
        <w:pStyle w:val="ListBullet"/>
      </w:pPr>
      <w:r>
        <w:rPr>
          <w:sz w:val="20"/>
        </w:rPr>
        <w:t>☐  Tabla con columnas: ID, nombre, teléfono, correo y dirección.</w:t>
      </w:r>
    </w:p>
    <w:p>
      <w:pPr>
        <w:pStyle w:val="ListBullet"/>
      </w:pPr>
      <w:r>
        <w:rPr>
          <w:sz w:val="20"/>
        </w:rPr>
        <w:t>☐  Campo de búsqueda filtra por nombre o identificación.</w:t>
      </w:r>
    </w:p>
    <w:p>
      <w:pPr>
        <w:pStyle w:val="ListBullet"/>
      </w:pPr>
      <w:r>
        <w:rPr>
          <w:sz w:val="20"/>
        </w:rPr>
        <w:t>☐  Si no hay resultados, muestra un mensaje indicándolo.</w:t>
      </w:r>
    </w:p>
    <w:p/>
    <w:p>
      <w:pPr>
        <w:pStyle w:val="Heading1"/>
      </w:pPr>
      <w:r>
        <w:rPr>
          <w:color w:val="1F497D"/>
        </w:rPr>
        <w:t>HU03 — Registrar producto</w:t>
      </w:r>
    </w:p>
    <w:p>
      <w:r>
        <w:rPr>
          <w:b/>
          <w:color w:val="1F497D"/>
          <w:sz w:val="18"/>
        </w:rPr>
        <w:t>Etiqueta: feature  |  módulo-productos</w:t>
      </w:r>
    </w:p>
    <w:p>
      <w:r>
        <w:rPr>
          <w:b/>
        </w:rPr>
        <w:t>Historia:</w:t>
      </w:r>
    </w:p>
    <w:p>
      <w:r>
        <w:rPr>
          <w:sz w:val="20"/>
        </w:rPr>
        <w:t>Como encargado, quiero registrar nuevos productos para mantener actualizado el catálogo de artículos disponibles.</w:t>
      </w:r>
    </w:p>
    <w:p>
      <w:r>
        <w:rPr>
          <w:b/>
        </w:rPr>
        <w:t>Descripción:</w:t>
      </w:r>
    </w:p>
    <w:p>
      <w:r>
        <w:rPr>
          <w:sz w:val="20"/>
        </w:rPr>
        <w:t>Formulario con campos: código, nombre, descripción, precio, categoría, género (masculino/femenino), talla y cantidad disponible.</w:t>
      </w:r>
    </w:p>
    <w:p>
      <w:r>
        <w:rPr>
          <w:b/>
        </w:rPr>
        <w:t>Restricciones:</w:t>
      </w:r>
    </w:p>
    <w:p>
      <w:pPr>
        <w:pStyle w:val="ListBullet"/>
      </w:pPr>
      <w:r>
        <w:rPr>
          <w:sz w:val="20"/>
        </w:rPr>
        <w:t>El código del producto debe ser único.</w:t>
      </w:r>
    </w:p>
    <w:p>
      <w:pPr>
        <w:pStyle w:val="ListBullet"/>
      </w:pPr>
      <w:r>
        <w:rPr>
          <w:sz w:val="20"/>
        </w:rPr>
        <w:t>El precio debe ser mayor que cero.</w:t>
      </w:r>
    </w:p>
    <w:p>
      <w:pPr>
        <w:pStyle w:val="ListBullet"/>
      </w:pPr>
      <w:r>
        <w:rPr>
          <w:sz w:val="20"/>
        </w:rPr>
        <w:t>El género solo puede ser 'Masculino' o 'Femenino'.</w:t>
      </w:r>
    </w:p>
    <w:p>
      <w:r>
        <w:rPr>
          <w:b/>
        </w:rPr>
        <w:t>Criterios de aceptación:</w:t>
      </w:r>
    </w:p>
    <w:p>
      <w:pPr>
        <w:pStyle w:val="ListBullet"/>
      </w:pPr>
      <w:r>
        <w:rPr>
          <w:sz w:val="20"/>
        </w:rPr>
        <w:t>☐  Formulario con todos los campos requeridos.</w:t>
      </w:r>
    </w:p>
    <w:p>
      <w:pPr>
        <w:pStyle w:val="ListBullet"/>
      </w:pPr>
      <w:r>
        <w:rPr>
          <w:sz w:val="20"/>
        </w:rPr>
        <w:t>☐  No permite guardar con precio o cantidad inválidos.</w:t>
      </w:r>
    </w:p>
    <w:p>
      <w:pPr>
        <w:pStyle w:val="ListBullet"/>
      </w:pPr>
      <w:r>
        <w:rPr>
          <w:sz w:val="20"/>
        </w:rPr>
        <w:t>☐  Muestra error si el código ya existe.</w:t>
      </w:r>
    </w:p>
    <w:p>
      <w:pPr>
        <w:pStyle w:val="ListBullet"/>
      </w:pPr>
      <w:r>
        <w:rPr>
          <w:sz w:val="20"/>
        </w:rPr>
        <w:t>☐  Confirma el registro exitoso con un mensaje.</w:t>
      </w:r>
    </w:p>
    <w:p/>
    <w:p>
      <w:pPr>
        <w:pStyle w:val="Heading1"/>
      </w:pPr>
      <w:r>
        <w:rPr>
          <w:color w:val="1F497D"/>
        </w:rPr>
        <w:t>HU04 — Consultar producto</w:t>
      </w:r>
    </w:p>
    <w:p>
      <w:r>
        <w:rPr>
          <w:b/>
          <w:color w:val="1F497D"/>
          <w:sz w:val="18"/>
        </w:rPr>
        <w:t>Etiqueta: feature  |  módulo-productos</w:t>
      </w:r>
    </w:p>
    <w:p>
      <w:r>
        <w:rPr>
          <w:b/>
        </w:rPr>
        <w:t>Historia:</w:t>
      </w:r>
    </w:p>
    <w:p>
      <w:r>
        <w:rPr>
          <w:sz w:val="20"/>
        </w:rPr>
        <w:t>Como vendedor, quiero consultar los productos disponibles para conocer su precio y cantidad en inventario.</w:t>
      </w:r>
    </w:p>
    <w:p>
      <w:r>
        <w:rPr>
          <w:b/>
        </w:rPr>
        <w:t>Descripción:</w:t>
      </w:r>
    </w:p>
    <w:p>
      <w:r>
        <w:rPr>
          <w:sz w:val="20"/>
        </w:rPr>
        <w:t>Tabla con todos los productos, filtrable por nombre, categoría o género.</w:t>
      </w:r>
    </w:p>
    <w:p>
      <w:r>
        <w:rPr>
          <w:b/>
        </w:rPr>
        <w:t>Restricciones:</w:t>
      </w:r>
    </w:p>
    <w:p>
      <w:pPr>
        <w:pStyle w:val="ListBullet"/>
      </w:pPr>
      <w:r>
        <w:rPr>
          <w:sz w:val="20"/>
        </w:rPr>
        <w:t>Debe mostrar claramente la cantidad disponible de cada producto.</w:t>
      </w:r>
    </w:p>
    <w:p>
      <w:r>
        <w:rPr>
          <w:b/>
        </w:rPr>
        <w:t>Criterios de aceptación:</w:t>
      </w:r>
    </w:p>
    <w:p>
      <w:pPr>
        <w:pStyle w:val="ListBullet"/>
      </w:pPr>
      <w:r>
        <w:rPr>
          <w:sz w:val="20"/>
        </w:rPr>
        <w:t>☐  Tabla con: código, nombre, categoría, género, talla, precio y cantidad disponible.</w:t>
      </w:r>
    </w:p>
    <w:p>
      <w:pPr>
        <w:pStyle w:val="ListBullet"/>
      </w:pPr>
      <w:r>
        <w:rPr>
          <w:sz w:val="20"/>
        </w:rPr>
        <w:t>☐  Permite filtrar por género o categoría.</w:t>
      </w:r>
    </w:p>
    <w:p>
      <w:pPr>
        <w:pStyle w:val="ListBullet"/>
      </w:pPr>
      <w:r>
        <w:rPr>
          <w:sz w:val="20"/>
        </w:rPr>
        <w:t>☐  Productos con cantidad cero se diferencian visualmente.</w:t>
      </w:r>
    </w:p>
    <w:p/>
    <w:p>
      <w:pPr>
        <w:pStyle w:val="Heading1"/>
      </w:pPr>
      <w:r>
        <w:rPr>
          <w:color w:val="1F497D"/>
        </w:rPr>
        <w:t>HU05 — Registrar venta</w:t>
      </w:r>
    </w:p>
    <w:p>
      <w:r>
        <w:rPr>
          <w:b/>
          <w:color w:val="1F497D"/>
          <w:sz w:val="18"/>
        </w:rPr>
        <w:t>Etiqueta: feature  |  módulo-ventas</w:t>
      </w:r>
    </w:p>
    <w:p>
      <w:r>
        <w:rPr>
          <w:b/>
        </w:rPr>
        <w:t>Historia:</w:t>
      </w:r>
    </w:p>
    <w:p>
      <w:r>
        <w:rPr>
          <w:sz w:val="20"/>
        </w:rPr>
        <w:t>Como vendedor, quiero registrar una nueva venta para almacenar los productos adquiridos por un cliente.</w:t>
      </w:r>
    </w:p>
    <w:p>
      <w:r>
        <w:rPr>
          <w:b/>
        </w:rPr>
        <w:t>Descripción:</w:t>
      </w:r>
    </w:p>
    <w:p>
      <w:r>
        <w:rPr>
          <w:sz w:val="20"/>
        </w:rPr>
        <w:t>Selección de cliente, agregado de productos con cantidad, cálculo automático del total y confirmación.</w:t>
      </w:r>
    </w:p>
    <w:p>
      <w:r>
        <w:rPr>
          <w:b/>
        </w:rPr>
        <w:t>Restricciones:</w:t>
      </w:r>
    </w:p>
    <w:p>
      <w:pPr>
        <w:pStyle w:val="ListBullet"/>
      </w:pPr>
      <w:r>
        <w:rPr>
          <w:sz w:val="20"/>
        </w:rPr>
        <w:t>No se puede registrar sin cliente seleccionado.</w:t>
      </w:r>
    </w:p>
    <w:p>
      <w:pPr>
        <w:pStyle w:val="ListBullet"/>
      </w:pPr>
      <w:r>
        <w:rPr>
          <w:sz w:val="20"/>
        </w:rPr>
        <w:t>Debe haber al menos un producto.</w:t>
      </w:r>
    </w:p>
    <w:p>
      <w:pPr>
        <w:pStyle w:val="ListBullet"/>
      </w:pPr>
      <w:r>
        <w:rPr>
          <w:sz w:val="20"/>
        </w:rPr>
        <w:t>No se puede vender más unidades de las disponibles.</w:t>
      </w:r>
    </w:p>
    <w:p>
      <w:pPr>
        <w:pStyle w:val="ListBullet"/>
      </w:pPr>
      <w:r>
        <w:rPr>
          <w:sz w:val="20"/>
        </w:rPr>
        <w:t>El total es de solo lectura; se calcula automáticamente.</w:t>
      </w:r>
    </w:p>
    <w:p>
      <w:r>
        <w:rPr>
          <w:b/>
        </w:rPr>
        <w:t>Criterios de aceptación:</w:t>
      </w:r>
    </w:p>
    <w:p>
      <w:pPr>
        <w:pStyle w:val="ListBullet"/>
      </w:pPr>
      <w:r>
        <w:rPr>
          <w:sz w:val="20"/>
        </w:rPr>
        <w:t>☐  Permite seleccionar cliente desde la lista.</w:t>
      </w:r>
    </w:p>
    <w:p>
      <w:pPr>
        <w:pStyle w:val="ListBullet"/>
      </w:pPr>
      <w:r>
        <w:rPr>
          <w:sz w:val="20"/>
        </w:rPr>
        <w:t>☐  Permite agregar múltiples productos con cantidad editable.</w:t>
      </w:r>
    </w:p>
    <w:p>
      <w:pPr>
        <w:pStyle w:val="ListBullet"/>
      </w:pPr>
      <w:r>
        <w:rPr>
          <w:sz w:val="20"/>
        </w:rPr>
        <w:t>☐  El total se calcula y actualiza automáticamente.</w:t>
      </w:r>
    </w:p>
    <w:p>
      <w:pPr>
        <w:pStyle w:val="ListBullet"/>
      </w:pPr>
      <w:r>
        <w:rPr>
          <w:sz w:val="20"/>
        </w:rPr>
        <w:t>☐  Muestra error si se supera el stock disponible.</w:t>
      </w:r>
    </w:p>
    <w:p>
      <w:pPr>
        <w:pStyle w:val="ListBullet"/>
      </w:pPr>
      <w:r>
        <w:rPr>
          <w:sz w:val="20"/>
        </w:rPr>
        <w:t>☐  Al confirmar, la venta queda registrada y el inventario se descuenta.</w:t>
      </w:r>
    </w:p>
    <w:p/>
    <w:p>
      <w:pPr>
        <w:pStyle w:val="Heading1"/>
      </w:pPr>
      <w:r>
        <w:rPr>
          <w:color w:val="1F497D"/>
        </w:rPr>
        <w:t>HU06 — Actualizar inventario tras venta</w:t>
      </w:r>
    </w:p>
    <w:p>
      <w:r>
        <w:rPr>
          <w:b/>
          <w:color w:val="1F497D"/>
          <w:sz w:val="18"/>
        </w:rPr>
        <w:t>Etiqueta: feature  |  módulo-ventas  |  módulo-productos</w:t>
      </w:r>
    </w:p>
    <w:p>
      <w:r>
        <w:rPr>
          <w:b/>
        </w:rPr>
        <w:t>Historia:</w:t>
      </w:r>
    </w:p>
    <w:p>
      <w:r>
        <w:rPr>
          <w:sz w:val="20"/>
        </w:rPr>
        <w:t>Como encargado, quiero que el inventario se actualice automáticamente después de cada venta.</w:t>
      </w:r>
    </w:p>
    <w:p>
      <w:r>
        <w:rPr>
          <w:b/>
        </w:rPr>
        <w:t>Descripción:</w:t>
      </w:r>
    </w:p>
    <w:p>
      <w:r>
        <w:rPr>
          <w:sz w:val="20"/>
        </w:rPr>
        <w:t>Al confirmar la venta, el sistema resta la cantidad vendida al stock de cada producto involucrado.</w:t>
      </w:r>
    </w:p>
    <w:p>
      <w:r>
        <w:rPr>
          <w:b/>
        </w:rPr>
        <w:t>Restricciones:</w:t>
      </w:r>
    </w:p>
    <w:p>
      <w:pPr>
        <w:pStyle w:val="ListBullet"/>
      </w:pPr>
      <w:r>
        <w:rPr>
          <w:sz w:val="20"/>
        </w:rPr>
        <w:t>El descuento ocurre solo si la venta se registra correctamente.</w:t>
      </w:r>
    </w:p>
    <w:p>
      <w:pPr>
        <w:pStyle w:val="ListBullet"/>
      </w:pPr>
      <w:r>
        <w:rPr>
          <w:sz w:val="20"/>
        </w:rPr>
        <w:t>Si la venta falla, el inventario no debe modificarse.</w:t>
      </w:r>
    </w:p>
    <w:p>
      <w:r>
        <w:rPr>
          <w:b/>
        </w:rPr>
        <w:t>Criterios de aceptación:</w:t>
      </w:r>
    </w:p>
    <w:p>
      <w:pPr>
        <w:pStyle w:val="ListBullet"/>
      </w:pPr>
      <w:r>
        <w:rPr>
          <w:sz w:val="20"/>
        </w:rPr>
        <w:t>☐  La cantidad disponible disminuye según lo vendido.</w:t>
      </w:r>
    </w:p>
    <w:p>
      <w:pPr>
        <w:pStyle w:val="ListBullet"/>
      </w:pPr>
      <w:r>
        <w:rPr>
          <w:sz w:val="20"/>
        </w:rPr>
        <w:t>☐  El cambio se refleja inmediatamente al consultar productos.</w:t>
      </w:r>
    </w:p>
    <w:p>
      <w:pPr>
        <w:pStyle w:val="ListBullet"/>
      </w:pPr>
      <w:r>
        <w:rPr>
          <w:sz w:val="20"/>
        </w:rPr>
        <w:t>☐  Si la venta falla, el inventario permanece sin cambios.</w:t>
      </w:r>
    </w:p>
    <w:p/>
    <w:p>
      <w:pPr>
        <w:pStyle w:val="Heading1"/>
      </w:pPr>
      <w:r>
        <w:rPr>
          <w:color w:val="1F497D"/>
        </w:rPr>
        <w:t>HU07 — Consultar ventas</w:t>
      </w:r>
    </w:p>
    <w:p>
      <w:r>
        <w:rPr>
          <w:b/>
          <w:color w:val="1F497D"/>
          <w:sz w:val="18"/>
        </w:rPr>
        <w:t>Etiqueta: feature  |  módulo-ventas</w:t>
      </w:r>
    </w:p>
    <w:p>
      <w:r>
        <w:rPr>
          <w:b/>
        </w:rPr>
        <w:t>Historia:</w:t>
      </w:r>
    </w:p>
    <w:p>
      <w:r>
        <w:rPr>
          <w:sz w:val="20"/>
        </w:rPr>
        <w:t>Como vendedor, quiero consultar el historial de ventas para conocer las operaciones realizadas.</w:t>
      </w:r>
    </w:p>
    <w:p>
      <w:r>
        <w:rPr>
          <w:b/>
        </w:rPr>
        <w:t>Descripción:</w:t>
      </w:r>
    </w:p>
    <w:p>
      <w:r>
        <w:rPr>
          <w:sz w:val="20"/>
        </w:rPr>
        <w:t>Tabla con todas las ventas, ordenadas de más reciente a más antigua.</w:t>
      </w:r>
    </w:p>
    <w:p>
      <w:r>
        <w:rPr>
          <w:b/>
        </w:rPr>
        <w:t>Restricciones:</w:t>
      </w:r>
    </w:p>
    <w:p>
      <w:pPr>
        <w:pStyle w:val="ListBullet"/>
      </w:pPr>
      <w:r>
        <w:rPr>
          <w:sz w:val="20"/>
        </w:rPr>
        <w:t>Ordenadas por fecha descendente.</w:t>
      </w:r>
    </w:p>
    <w:p>
      <w:r>
        <w:rPr>
          <w:b/>
        </w:rPr>
        <w:t>Criterios de aceptación:</w:t>
      </w:r>
    </w:p>
    <w:p>
      <w:pPr>
        <w:pStyle w:val="ListBullet"/>
      </w:pPr>
      <w:r>
        <w:rPr>
          <w:sz w:val="20"/>
        </w:rPr>
        <w:t>☐  Tabla con: número de venta, fecha, nombre del cliente y total.</w:t>
      </w:r>
    </w:p>
    <w:p>
      <w:pPr>
        <w:pStyle w:val="ListBullet"/>
      </w:pPr>
      <w:r>
        <w:rPr>
          <w:sz w:val="20"/>
        </w:rPr>
        <w:t>☐  Al seleccionar una venta se puede acceder a su detalle.</w:t>
      </w:r>
    </w:p>
    <w:p/>
    <w:p>
      <w:pPr>
        <w:pStyle w:val="Heading1"/>
      </w:pPr>
      <w:r>
        <w:rPr>
          <w:color w:val="1F497D"/>
        </w:rPr>
        <w:t>HU08 — Modificar producto</w:t>
      </w:r>
    </w:p>
    <w:p>
      <w:r>
        <w:rPr>
          <w:b/>
          <w:color w:val="1F497D"/>
          <w:sz w:val="18"/>
        </w:rPr>
        <w:t>Etiqueta: feature  |  módulo-productos</w:t>
      </w:r>
    </w:p>
    <w:p>
      <w:r>
        <w:rPr>
          <w:b/>
        </w:rPr>
        <w:t>Historia:</w:t>
      </w:r>
    </w:p>
    <w:p>
      <w:r>
        <w:rPr>
          <w:sz w:val="20"/>
        </w:rPr>
        <w:t>Como encargado, quiero modificar un producto para mantener actualizados sus datos.</w:t>
      </w:r>
    </w:p>
    <w:p>
      <w:r>
        <w:rPr>
          <w:b/>
        </w:rPr>
        <w:t>Descripción:</w:t>
      </w:r>
    </w:p>
    <w:p>
      <w:r>
        <w:rPr>
          <w:sz w:val="20"/>
        </w:rPr>
        <w:t>Al seleccionar un producto se cargan sus datos en un formulario editable para guardar cambios.</w:t>
      </w:r>
    </w:p>
    <w:p>
      <w:r>
        <w:rPr>
          <w:b/>
        </w:rPr>
        <w:t>Restricciones:</w:t>
      </w:r>
    </w:p>
    <w:p>
      <w:pPr>
        <w:pStyle w:val="ListBullet"/>
      </w:pPr>
      <w:r>
        <w:rPr>
          <w:sz w:val="20"/>
        </w:rPr>
        <w:t>Se deben validar los datos antes de guardar.</w:t>
      </w:r>
    </w:p>
    <w:p>
      <w:r>
        <w:rPr>
          <w:b/>
        </w:rPr>
        <w:t>Criterios de aceptación:</w:t>
      </w:r>
    </w:p>
    <w:p>
      <w:pPr>
        <w:pStyle w:val="ListBullet"/>
      </w:pPr>
      <w:r>
        <w:rPr>
          <w:sz w:val="20"/>
        </w:rPr>
        <w:t>☐  Los datos del producto se cargan en el formulario al seleccionarlo.</w:t>
      </w:r>
    </w:p>
    <w:p>
      <w:pPr>
        <w:pStyle w:val="ListBullet"/>
      </w:pPr>
      <w:r>
        <w:rPr>
          <w:sz w:val="20"/>
        </w:rPr>
        <w:t>☐  Permite editar y guardar con validación de campos.</w:t>
      </w:r>
    </w:p>
    <w:p>
      <w:pPr>
        <w:pStyle w:val="ListBullet"/>
      </w:pPr>
      <w:r>
        <w:rPr>
          <w:sz w:val="20"/>
        </w:rPr>
        <w:t>☐  Muestra confirmación al guardar exitosamente.</w:t>
      </w:r>
    </w:p>
    <w:p>
      <w:pPr>
        <w:pStyle w:val="ListBullet"/>
      </w:pPr>
      <w:r>
        <w:rPr>
          <w:sz w:val="20"/>
        </w:rPr>
        <w:t>☐  Muestra error si los datos ingresados no son válidos.</w:t>
      </w:r>
    </w:p>
    <w:p/>
    <w:p>
      <w:pPr>
        <w:pStyle w:val="Heading1"/>
      </w:pPr>
      <w:r>
        <w:rPr>
          <w:color w:val="1F497D"/>
        </w:rPr>
        <w:t>HU09 — Consultar detalle de venta</w:t>
      </w:r>
    </w:p>
    <w:p>
      <w:r>
        <w:rPr>
          <w:b/>
          <w:color w:val="1F497D"/>
          <w:sz w:val="18"/>
        </w:rPr>
        <w:t>Etiqueta: feature  |  módulo-ventas</w:t>
      </w:r>
    </w:p>
    <w:p>
      <w:r>
        <w:rPr>
          <w:b/>
        </w:rPr>
        <w:t>Historia:</w:t>
      </w:r>
    </w:p>
    <w:p>
      <w:r>
        <w:rPr>
          <w:sz w:val="20"/>
        </w:rPr>
        <w:t>Como administrador, quiero consultar el detalle de una venta para verificar los productos vendidos y el total.</w:t>
      </w:r>
    </w:p>
    <w:p>
      <w:r>
        <w:rPr>
          <w:b/>
        </w:rPr>
        <w:t>Descripción:</w:t>
      </w:r>
    </w:p>
    <w:p>
      <w:r>
        <w:rPr>
          <w:sz w:val="20"/>
        </w:rPr>
        <w:t>Vista de solo lectura con información completa de la venta seleccionada.</w:t>
      </w:r>
    </w:p>
    <w:p>
      <w:r>
        <w:rPr>
          <w:b/>
        </w:rPr>
        <w:t>Restricciones:</w:t>
      </w:r>
    </w:p>
    <w:p>
      <w:pPr>
        <w:pStyle w:val="ListBullet"/>
      </w:pPr>
      <w:r>
        <w:rPr>
          <w:sz w:val="20"/>
        </w:rPr>
        <w:t>El detalle es de solo lectura; una venta registrada no puede modificarse.</w:t>
      </w:r>
    </w:p>
    <w:p>
      <w:r>
        <w:rPr>
          <w:b/>
        </w:rPr>
        <w:t>Criterios de aceptación:</w:t>
      </w:r>
    </w:p>
    <w:p>
      <w:pPr>
        <w:pStyle w:val="ListBullet"/>
      </w:pPr>
      <w:r>
        <w:rPr>
          <w:sz w:val="20"/>
        </w:rPr>
        <w:t>☐  Muestra datos del cliente asociado.</w:t>
      </w:r>
    </w:p>
    <w:p>
      <w:pPr>
        <w:pStyle w:val="ListBullet"/>
      </w:pPr>
      <w:r>
        <w:rPr>
          <w:sz w:val="20"/>
        </w:rPr>
        <w:t>☐  Lista productos con cantidad y precio unitario.</w:t>
      </w:r>
    </w:p>
    <w:p>
      <w:pPr>
        <w:pStyle w:val="ListBullet"/>
      </w:pPr>
      <w:r>
        <w:rPr>
          <w:sz w:val="20"/>
        </w:rPr>
        <w:t>☐  Muestra el total de la venta.</w:t>
      </w:r>
    </w:p>
    <w:p>
      <w:pPr>
        <w:pStyle w:val="ListBullet"/>
      </w:pPr>
      <w:r>
        <w:rPr>
          <w:sz w:val="20"/>
        </w:rPr>
        <w:t>☐  Incluye fecha y número de la venta.</w:t>
      </w:r>
    </w:p>
    <w:p/>
    <w:p>
      <w:pPr>
        <w:pStyle w:val="Heading1"/>
      </w:pPr>
      <w:r>
        <w:rPr>
          <w:color w:val="1F497D"/>
        </w:rPr>
        <w:t>Organización sugerida en GitHub 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Issues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Por hacer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HU01, HU02, HU03, HU04, HU05, HU06, HU07, HU08, HU09</w:t>
            </w:r>
          </w:p>
        </w:tc>
      </w:tr>
      <w:tr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En progreso</w:t>
            </w:r>
          </w:p>
        </w:tc>
        <w:tc>
          <w:tcPr>
            <w:tcW w:type="dxa" w:w="4392"/>
            <w:shd w:val="clear" w:color="auto" w:fill="EBF3FB"/>
          </w:tcPr>
          <w:p>
            <w:r>
              <w:rPr>
                <w:sz w:val="18"/>
              </w:rPr>
              <w:t>(se mueven según avance del equipo)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Hecho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(se mueven al completar y validar)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